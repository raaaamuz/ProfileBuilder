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RAMAMOORTHY KARUPPAN</w:t>
      </w:r>
    </w:p>
    <w:p>
      <w:r>
        <w:t>Madurai, India | +91 9789100750 | Raamamoorthy@gmail.com</w:t>
      </w:r>
    </w:p>
    <w:p>
      <w:r>
        <w:t>Head – Data Operations / Analytics | Market Research Data &amp; Automation</w:t>
      </w:r>
    </w:p>
    <w:p>
      <w:pPr>
        <w:pStyle w:val="Heading1"/>
      </w:pPr>
      <w:r>
        <w:t>Professional Summary</w:t>
      </w:r>
    </w:p>
    <w:p>
      <w:r>
        <w:t>Data Analytics and Data Operations leader with 13+ years of experience in market research data processing, survey analytics, and large-scale dataset management. Experienced in SPSS-based analytics, cross-tabulation analysis, survey data transformation, and automation of complex data workflows. Proven ability to lead technical teams, optimize data pipelines, and deliver high‑quality analytical outputs for global research projects. Currently focused on AI-driven automation of data processing workflows to significantly reduce manual effort and improve operational efficiency.</w:t>
      </w:r>
    </w:p>
    <w:p>
      <w:pPr>
        <w:pStyle w:val="Heading1"/>
      </w:pPr>
      <w:r>
        <w:t>Key Skills</w:t>
      </w:r>
    </w:p>
    <w:p>
      <w:pPr>
        <w:pStyle w:val="ListBullet"/>
      </w:pPr>
      <w:r>
        <w:t>Survey Data Analytics</w:t>
      </w:r>
    </w:p>
    <w:p>
      <w:pPr>
        <w:pStyle w:val="ListBullet"/>
      </w:pPr>
      <w:r>
        <w:t>Crosstab Analysis</w:t>
      </w:r>
    </w:p>
    <w:p>
      <w:pPr>
        <w:pStyle w:val="ListBullet"/>
      </w:pPr>
      <w:r>
        <w:t>Market Research Data Processing</w:t>
      </w:r>
    </w:p>
    <w:p>
      <w:pPr>
        <w:pStyle w:val="ListBullet"/>
      </w:pPr>
      <w:r>
        <w:t>SPSS Data Processing &amp; Syntax</w:t>
      </w:r>
    </w:p>
    <w:p>
      <w:pPr>
        <w:pStyle w:val="ListBullet"/>
      </w:pPr>
      <w:r>
        <w:t>Statistical Analysis</w:t>
      </w:r>
    </w:p>
    <w:p>
      <w:pPr>
        <w:pStyle w:val="ListBullet"/>
      </w:pPr>
      <w:r>
        <w:t>Python Automation</w:t>
      </w:r>
    </w:p>
    <w:p>
      <w:pPr>
        <w:pStyle w:val="ListBullet"/>
      </w:pPr>
      <w:r>
        <w:t>SQL &amp; Data Transformation</w:t>
      </w:r>
    </w:p>
    <w:p>
      <w:pPr>
        <w:pStyle w:val="ListBullet"/>
      </w:pPr>
      <w:r>
        <w:t>Excel VBA Automation</w:t>
      </w:r>
    </w:p>
    <w:p>
      <w:pPr>
        <w:pStyle w:val="ListBullet"/>
      </w:pPr>
      <w:r>
        <w:t>Workflow Automation</w:t>
      </w:r>
    </w:p>
    <w:p>
      <w:pPr>
        <w:pStyle w:val="ListBullet"/>
      </w:pPr>
      <w:r>
        <w:t>Data Quality Assurance</w:t>
      </w:r>
    </w:p>
    <w:p>
      <w:pPr>
        <w:pStyle w:val="ListBullet"/>
      </w:pPr>
      <w:r>
        <w:t>Large Dataset Processing</w:t>
      </w:r>
    </w:p>
    <w:p>
      <w:pPr>
        <w:pStyle w:val="ListBullet"/>
      </w:pPr>
      <w:r>
        <w:t>Team Leadership &amp; Stakeholder Management</w:t>
      </w:r>
    </w:p>
    <w:p>
      <w:pPr>
        <w:pStyle w:val="Heading1"/>
      </w:pPr>
      <w:r>
        <w:t>Selected Technical Project</w:t>
      </w:r>
    </w:p>
    <w:p>
      <w:r>
        <w:t>Advanced Survey Analytics Application (React, Django, PostgreSQL)</w:t>
        <w:br/>
        <w:t>Designed and developed an analytics application for processing large survey datasets and generating automated statistical outputs such as frequency tables, mean calculations, and cross‑tabulations. Built scalable data processing pipelines capable of analyzing SPSS datasets and exporting structured analytical outputs to Excel. The system significantly reduced manual effort in market research data processing and improved turnaround time for analytics delivery.</w:t>
      </w:r>
    </w:p>
    <w:p>
      <w:pPr>
        <w:pStyle w:val="Heading1"/>
      </w:pPr>
      <w:r>
        <w:t>Professional Experience</w:t>
      </w:r>
    </w:p>
    <w:p>
      <w:r>
        <w:t>Head – Data Operations / Analytics</w:t>
      </w:r>
    </w:p>
    <w:p>
      <w:r>
        <w:t>Jedhru Informatics Pvt Ltd — Madurai, India | Jan 2025 – Present</w:t>
      </w:r>
    </w:p>
    <w:p>
      <w:pPr>
        <w:pStyle w:val="ListBullet"/>
      </w:pPr>
      <w:r>
        <w:t>Leading a team responsible for market research data processing and analytics operations.</w:t>
      </w:r>
    </w:p>
    <w:p>
      <w:pPr>
        <w:pStyle w:val="ListBullet"/>
      </w:pPr>
      <w:r>
        <w:t>Driving AI‑driven automation initiatives to streamline survey data processing workflows.</w:t>
      </w:r>
    </w:p>
    <w:p>
      <w:pPr>
        <w:pStyle w:val="ListBullet"/>
      </w:pPr>
      <w:r>
        <w:t>Designing automated pipelines for data cleaning, transformation, and statistical analysis.</w:t>
      </w:r>
    </w:p>
    <w:p>
      <w:pPr>
        <w:pStyle w:val="ListBullet"/>
      </w:pPr>
      <w:r>
        <w:t>Implementing Python-based automation to reduce manual data processing effort.</w:t>
      </w:r>
    </w:p>
    <w:p>
      <w:pPr>
        <w:pStyle w:val="ListBullet"/>
      </w:pPr>
      <w:r>
        <w:t>Providing technical leadership on survey data structures, analytics workflows, and reporting.</w:t>
      </w:r>
    </w:p>
    <w:p>
      <w:r>
        <w:t>Data Head</w:t>
      </w:r>
    </w:p>
    <w:p>
      <w:r>
        <w:t>Altmeta Knowledge Services Pvt Ltd — Madurai, India | Jan 2022 – Dec 2024</w:t>
      </w:r>
    </w:p>
    <w:p>
      <w:pPr>
        <w:pStyle w:val="ListBullet"/>
      </w:pPr>
      <w:r>
        <w:t>Led data operations and analytics workflows for global market research projects.</w:t>
      </w:r>
    </w:p>
    <w:p>
      <w:pPr>
        <w:pStyle w:val="ListBullet"/>
      </w:pPr>
      <w:r>
        <w:t>Automated repetitive data processing tasks using scripting and analytics tools.</w:t>
      </w:r>
    </w:p>
    <w:p>
      <w:pPr>
        <w:pStyle w:val="ListBullet"/>
      </w:pPr>
      <w:r>
        <w:t>Managed cross‑functional teams delivering survey data analytics and technical solutions.</w:t>
      </w:r>
    </w:p>
    <w:p>
      <w:pPr>
        <w:pStyle w:val="ListBullet"/>
      </w:pPr>
      <w:r>
        <w:t>Collaborated with IT teams to support infrastructure for large-scale data processing.</w:t>
      </w:r>
    </w:p>
    <w:p>
      <w:r>
        <w:t>Data Processing Manager</w:t>
      </w:r>
    </w:p>
    <w:p>
      <w:r>
        <w:t>Altmeta Knowledge Services Pvt Ltd — Madurai, India | Nov 2016 – Dec 2021</w:t>
      </w:r>
    </w:p>
    <w:p>
      <w:pPr>
        <w:pStyle w:val="ListBullet"/>
      </w:pPr>
      <w:r>
        <w:t>Managed survey scripting and execution using SurveyToGo, Qualtrics, XEBO and related platforms.</w:t>
      </w:r>
    </w:p>
    <w:p>
      <w:pPr>
        <w:pStyle w:val="ListBullet"/>
      </w:pPr>
      <w:r>
        <w:t>Ensured high‑quality data processing and timely delivery of research datasets.</w:t>
      </w:r>
    </w:p>
    <w:p>
      <w:pPr>
        <w:pStyle w:val="ListBullet"/>
      </w:pPr>
      <w:r>
        <w:t>Maintained stakeholder communication and project timelines across multiple studies.</w:t>
      </w:r>
    </w:p>
    <w:p>
      <w:r>
        <w:t>Analytics Manager</w:t>
      </w:r>
    </w:p>
    <w:p>
      <w:r>
        <w:t>Abacus Market Analytics (IMRB International) — Chennai, India | Sep 2011 – Aug 2015</w:t>
      </w:r>
    </w:p>
    <w:p>
      <w:pPr>
        <w:pStyle w:val="ListBullet"/>
      </w:pPr>
      <w:r>
        <w:t>Developed SPSS syntax for data cleaning, transformation and reporting.</w:t>
      </w:r>
    </w:p>
    <w:p>
      <w:pPr>
        <w:pStyle w:val="ListBullet"/>
      </w:pPr>
      <w:r>
        <w:t>Created Excel VBA automation tools for data transformation and reporting.</w:t>
      </w:r>
    </w:p>
    <w:p>
      <w:r>
        <w:t>Programmer</w:t>
      </w:r>
    </w:p>
    <w:p>
      <w:r>
        <w:t>Orxzen Technologies — Madurai, India | Jun 2011 – Sep 2011</w:t>
      </w:r>
    </w:p>
    <w:p>
      <w:pPr>
        <w:pStyle w:val="ListBullet"/>
      </w:pPr>
      <w:r>
        <w:t>Developed PHP-based web applications and implemented authentication and payment integrations.</w:t>
      </w:r>
    </w:p>
    <w:p>
      <w:r>
        <w:t>Programmer</w:t>
      </w:r>
    </w:p>
    <w:p>
      <w:r>
        <w:t>NanoNino — Coimbatore, India | Jan 2010 – Mar 2011</w:t>
      </w:r>
    </w:p>
    <w:p>
      <w:pPr>
        <w:pStyle w:val="ListBullet"/>
      </w:pPr>
      <w:r>
        <w:t>Developed mobile applications using C++ and SQLite and implemented animation logic using ActionScript.</w:t>
      </w:r>
    </w:p>
    <w:p>
      <w:pPr>
        <w:pStyle w:val="Heading1"/>
      </w:pPr>
      <w:r>
        <w:t>Education</w:t>
      </w:r>
    </w:p>
    <w:p>
      <w:r>
        <w:t>Master of Computer Applications (MCA) – Sri Ramakrishna Engineering College, Coimbatore</w:t>
      </w:r>
    </w:p>
    <w:p>
      <w:r>
        <w:t>B.Sc Physics – Thiagarajar College of Arts &amp; Science, Madurai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
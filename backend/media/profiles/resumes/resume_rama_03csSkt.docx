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pPr>
        <w:pStyle w:val="Heading2"/>
      </w:pPr>
      <w:r>
        <w:t>Skills</w:t>
      </w:r>
    </w:p>
    <w:p>
      <w:pPr>
        <w:pStyle w:val="Heading2"/>
      </w:pPr>
      <w:r>
        <w:t>Education</w:t>
      </w:r>
    </w:p>
    <w:p>
      <w:pPr>
        <w:pStyle w:val="Heading2"/>
      </w:pPr>
      <w:r>
        <w:t>Professional Summary</w:t>
      </w:r>
    </w:p>
    <w:p>
      <w:r>
        <w:t>With 8+ years of leadership experience, there exists a robust background in data handling, data processing and survey programming. The expertise encompasses overseeing team management, ensuring data quality, and offering technical guidance. The unwavering dedication focuses on leading a team of technical professionals to efficiently deliver precise technical solutions.</w:t>
      </w:r>
    </w:p>
    <w:p>
      <w:pPr>
        <w:pStyle w:val="Heading2"/>
      </w:pPr>
      <w:r>
        <w:t>Work Experience</w:t>
      </w:r>
    </w:p>
    <w:p>
      <w:pPr>
        <w:pStyle w:val="ListBullet"/>
      </w:pPr>
      <w:r>
        <w:t>Enhanced data analysis efficiency by 35% through implementation of advanced analytical tools and Python automation</w:t>
      </w:r>
    </w:p>
    <w:p>
      <w:pPr>
        <w:pStyle w:val="ListBullet"/>
      </w:pPr>
      <w:r>
        <w:t>Led cross-functional teams of 15+ professionals in designing robust data solutions for enterprise clients</w:t>
      </w:r>
    </w:p>
    <w:p>
      <w:pPr>
        <w:pStyle w:val="ListBullet"/>
      </w:pPr>
      <w:r>
        <w:t>Developed comprehensive data strategies aligning business objectives with technical requirements for 20+ projects</w:t>
      </w:r>
    </w:p>
    <w:p>
      <w:pPr>
        <w:pStyle w:val="ListBullet"/>
      </w:pPr>
      <w:r>
        <w:t>Reduced operational costs by 25% through automation of repetitive tasks using Python scripting</w:t>
      </w:r>
    </w:p>
    <w:p>
      <w:pPr>
        <w:pStyle w:val="ListBullet"/>
      </w:pPr>
      <w:r>
        <w:t>Managed vendor relationships with 10+ third-party data providers ensuring seamless integration into internal systems</w:t>
      </w:r>
    </w:p>
    <w:p>
      <w:pPr>
        <w:pStyle w:val="ListBullet"/>
      </w:pPr>
      <w:r>
        <w:t>Managed survey scripting operations across 5+ platforms (SurveyTogo, XEBO, Qualtrics, Shopmetrics)</w:t>
      </w:r>
    </w:p>
    <w:p>
      <w:pPr>
        <w:pStyle w:val="ListBullet"/>
      </w:pPr>
      <w:r>
        <w:t>Led project execution teams ensuring 95% on-time delivery of high-quality reports</w:t>
      </w:r>
    </w:p>
    <w:p>
      <w:pPr>
        <w:pStyle w:val="ListBullet"/>
      </w:pPr>
      <w:r>
        <w:t>Maintained consistent communication with 50+ stakeholders throughout project lifecycles</w:t>
      </w:r>
    </w:p>
    <w:p>
      <w:pPr>
        <w:pStyle w:val="ListBullet"/>
      </w:pPr>
      <w:r>
        <w:t>Developed technical expertise in emerging tools, increasing team productivity by 30%</w:t>
      </w:r>
    </w:p>
    <w:p>
      <w:pPr>
        <w:pStyle w:val="ListBullet"/>
      </w:pPr>
      <w:r>
        <w:t>Designed data structures and formats using SPSS/FOXPRO for 100+ market research projects</w:t>
      </w:r>
    </w:p>
    <w:p>
      <w:pPr>
        <w:pStyle w:val="ListBullet"/>
      </w:pPr>
      <w:r>
        <w:t>Developed SPSS syntax for data cleaning, transformation and report generation reducing processing time by 40%</w:t>
      </w:r>
    </w:p>
    <w:p>
      <w:pPr>
        <w:pStyle w:val="ListBullet"/>
      </w:pPr>
      <w:r>
        <w:t>Created Excel macros (VBA) for automation processes, improving data transformation efficiency by 50%</w:t>
      </w:r>
    </w:p>
    <w:p>
      <w:pPr>
        <w:pStyle w:val="ListBullet"/>
      </w:pPr>
      <w:r>
        <w:t>Built comprehensive data models supporting strategic business decisions for multiple clients</w:t>
      </w:r>
    </w:p>
    <w:p>
      <w:pPr>
        <w:pStyle w:val="ListBullet"/>
      </w:pPr>
      <w:r>
        <w:t>Developed PHP-based website functionality implementing designer concepts into functional applications</w:t>
      </w:r>
    </w:p>
    <w:p>
      <w:pPr>
        <w:pStyle w:val="ListBullet"/>
      </w:pPr>
      <w:r>
        <w:t>Integrated 3+ social login systems (Google, Facebook, Yahoo) improving user accessibility by 60%</w:t>
      </w:r>
    </w:p>
    <w:p>
      <w:pPr>
        <w:pStyle w:val="ListBullet"/>
      </w:pPr>
      <w:r>
        <w:t>Implemented multiple payment gateway solutions ensuring secure transaction processing</w:t>
      </w:r>
    </w:p>
    <w:p>
      <w:pPr>
        <w:pStyle w:val="ListBullet"/>
      </w:pPr>
      <w:r>
        <w:t>Developed Flash animations using ActionScript 2.0 for motion animation and layer masking projects</w:t>
      </w:r>
    </w:p>
    <w:p>
      <w:pPr>
        <w:pStyle w:val="ListBullet"/>
      </w:pPr>
      <w:r>
        <w:t>Built mobile applications for Samsung Bada platform using C++ and SQLite databases</w:t>
      </w:r>
    </w:p>
    <w:p>
      <w:pPr>
        <w:pStyle w:val="ListBullet"/>
      </w:pPr>
      <w:r>
        <w:t>Managed complete development lifecycle from coding to testing and App Store deployment</w:t>
      </w:r>
    </w:p>
    <w:p>
      <w:pPr>
        <w:pStyle w:val="Heading2"/>
      </w:pPr>
      <w:r>
        <w:t>Awards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
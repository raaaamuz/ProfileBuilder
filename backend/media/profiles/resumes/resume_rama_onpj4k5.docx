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RAMAMOORTHY K</w:t>
      </w:r>
    </w:p>
    <w:p>
      <w:r>
        <w:t>Raamamoorthy@gmail.com|+919789100750|MADURAI, India 625014</w:t>
      </w:r>
    </w:p>
    <w:p>
      <w:r>
        <w:t>SKILLS</w:t>
      </w:r>
    </w:p>
    <w:p>
      <w:r>
        <w:t>Survey Scripting90%</w:t>
      </w:r>
    </w:p>
    <w:p>
      <w:r>
        <w:t>Data Handling70%</w:t>
      </w:r>
    </w:p>
    <w:p>
      <w:r>
        <w:t>Data Analysis60%</w:t>
      </w:r>
    </w:p>
    <w:p>
      <w:r>
        <w:t>Advanced Analytics80%</w:t>
      </w:r>
    </w:p>
    <w:p>
      <w:r>
        <w:t>Report Automation60%</w:t>
      </w:r>
    </w:p>
    <w:p>
      <w:r>
        <w:t>Team Management60%</w:t>
      </w:r>
    </w:p>
    <w:p>
      <w:r>
        <w:t>Stakeholder management60%</w:t>
      </w:r>
    </w:p>
    <w:p>
      <w:r>
        <w:t>Programming languages60%</w:t>
      </w:r>
    </w:p>
    <w:p>
      <w:r>
        <w:t>Data Quality Assurance60%</w:t>
      </w:r>
    </w:p>
    <w:p>
      <w:r>
        <w:t>AI Enthusiast60%</w:t>
      </w:r>
    </w:p>
    <w:p>
      <w:r>
        <w:t>SPSS60%</w:t>
      </w:r>
    </w:p>
    <w:p>
      <w:r>
        <w:t>Q Research tool60%</w:t>
      </w:r>
    </w:p>
    <w:p>
      <w:r>
        <w:t>Askia60%</w:t>
      </w:r>
    </w:p>
    <w:p>
      <w:r>
        <w:t>FlexiTab60%</w:t>
      </w:r>
    </w:p>
    <w:p>
      <w:r>
        <w:t>SPSS Dimensions60%</w:t>
      </w:r>
    </w:p>
    <w:p>
      <w:r>
        <w:t>Power BI60%</w:t>
      </w:r>
    </w:p>
    <w:p>
      <w:r>
        <w:t>Dooblo Survey2Go60%</w:t>
      </w:r>
    </w:p>
    <w:p>
      <w:r>
        <w:t>Survey2connect60%</w:t>
      </w:r>
    </w:p>
    <w:p>
      <w:r>
        <w:t>Sawtooth60%</w:t>
      </w:r>
    </w:p>
    <w:p>
      <w:r>
        <w:t>Forsta60%</w:t>
      </w:r>
    </w:p>
    <w:p>
      <w:r>
        <w:t>Qualtrics60%</w:t>
      </w:r>
    </w:p>
    <w:p>
      <w:r>
        <w:t>Python60%</w:t>
      </w:r>
    </w:p>
    <w:p>
      <w:r>
        <w:t>PHP60%</w:t>
      </w:r>
    </w:p>
    <w:p>
      <w:r>
        <w:t>VBA60%</w:t>
      </w:r>
    </w:p>
    <w:p>
      <w:r>
        <w:t>C++60%</w:t>
      </w:r>
    </w:p>
    <w:p>
      <w:r>
        <w:t>Action script 2.060%</w:t>
      </w:r>
    </w:p>
    <w:p>
      <w:r>
        <w:t>SQLite60%</w:t>
      </w:r>
    </w:p>
    <w:p>
      <w:pPr>
        <w:pStyle w:val="Heading1"/>
      </w:pPr>
      <w:r>
        <w:t>Education</w:t>
      </w:r>
    </w:p>
    <w:p>
      <w:r>
        <w:t>Master of Computer Applications (M.C.A.)</w:t>
      </w:r>
    </w:p>
    <w:p>
      <w:r>
        <w:t>Sri Ramakrishna Engineering College, CBE - Coimbatore</w:t>
      </w:r>
    </w:p>
    <w:p>
      <w:r>
        <w:t>01/2010 • GPA: 7.5</w:t>
      </w:r>
    </w:p>
    <w:p>
      <w:r>
        <w:t>B. Sc Physics</w:t>
      </w:r>
    </w:p>
    <w:p>
      <w:r>
        <w:t>Thiyagarajar College of Arts &amp; Science, Madurai - Madurai</w:t>
      </w:r>
    </w:p>
    <w:p>
      <w:r>
        <w:t>01/2007 • Percentage: 60.31</w:t>
      </w:r>
    </w:p>
    <w:p>
      <w:pPr>
        <w:pStyle w:val="Heading1"/>
      </w:pPr>
      <w:r>
        <w:t>Summary</w:t>
      </w:r>
    </w:p>
    <w:p>
      <w:r>
        <w:t>With 8+ years of leadership experience, there exists a robust background in data handling, data processing and survey programming. The expertise encompasses overseeing team management, ensuring data quality, and offering technical guidance. The unwavering dedication focuses on leading a team of technical professionals to efficiently deliver precise technical solutions.</w:t>
      </w:r>
    </w:p>
    <w:p>
      <w:pPr>
        <w:pStyle w:val="Heading1"/>
      </w:pPr>
      <w:r>
        <w:t>Work Experience</w:t>
      </w:r>
    </w:p>
    <w:p>
      <w:r>
        <w:t>Data Head</w:t>
      </w:r>
    </w:p>
    <w:p>
      <w:r>
        <w:t>Altmeta Knowledge Services Private Limited</w:t>
      </w:r>
    </w:p>
    <w:p>
      <w:r>
        <w:t>01/2022 to Current</w:t>
      </w:r>
    </w:p>
    <w:p>
      <w:r>
        <w:t>Enhanced data analysis processes by implementing advanced analytical tools and techniques. Streamlined data management systems for increased efficiency and improved data quality. Developed comprehensive data strategies, aligning business objectives with data requirements. Led cross-functional teams in the design and implementation of robust data solutions. Collaborated with IT teams to maintain high-performance infrastructure supporting large-scale data processing workloads. Managed vendor relationships to ensure seamless integration of third-party data sources into internal systems. Reduced operational costs by automating repetitive tasks using scripting languages like Python. Analyzed large amounts of data to identify trends and find patterns, signals and hidden stories within data. Assessed large datasets, drew valid inferences and prepared insights in narrative or visual forms. Worked closely with management teams to plan, develop and execute technical strategies aligned to client's vision.</w:t>
      </w:r>
    </w:p>
    <w:p>
      <w:r>
        <w:t>Data Processing Manager</w:t>
      </w:r>
    </w:p>
    <w:p>
      <w:r>
        <w:t>Altmeta Knowledge Services Private Limited</w:t>
      </w:r>
    </w:p>
    <w:p>
      <w:r>
        <w:t>11/2016 to 2022</w:t>
      </w:r>
    </w:p>
    <w:p>
      <w:r>
        <w:t>Scripting surveys using platforms such as SurveyTogo, XEBO, Qualtrics, Shopmetrics, and other industry-standard tools &amp; ensure timely report delivery with high-quality. Effectively managing project execution and ensuring the timely delivery of reports. Consistently meeting project deadlines. Maintaining open and clear communication with stakeholders throughout the project lifecycle. Seamless communication with stakeholders. Actively engaging in learning new tools and technologies to stay updated in the field.</w:t>
      </w:r>
    </w:p>
    <w:p>
      <w:r>
        <w:t>ANALYTICS MANAGER</w:t>
      </w:r>
    </w:p>
    <w:p>
      <w:r>
        <w:t>Abacus Market Analytics (Division of IMRB International)</w:t>
      </w:r>
    </w:p>
    <w:p>
      <w:r>
        <w:t>09/2011 to 08/2015</w:t>
      </w:r>
    </w:p>
    <w:p>
      <w:r>
        <w:t>Decide on the data formats and prepare the data structure using SPSS/FOXPRO to capture the data. Responsible to write SPSS syntax for Data Cleaning, Data transformation, Report generation, and Data Models. Responsible to write excel macros (VBA) where automation and data transformation are required.</w:t>
      </w:r>
    </w:p>
    <w:p>
      <w:r>
        <w:t>PHP Programmer</w:t>
      </w:r>
    </w:p>
    <w:p>
      <w:r>
        <w:t>Orxzen Technologies</w:t>
      </w:r>
    </w:p>
    <w:p>
      <w:r>
        <w:t>06/2011 to 09/2011</w:t>
      </w:r>
    </w:p>
    <w:p>
      <w:r>
        <w:t>Website Development - Responsible to write PHP code to implement the logic based on the idea initiated by the designer. Engaged in giving access through different logins like Google, Facebook, and Yahoo to our website - Worked in implementing different payment gateways.</w:t>
      </w:r>
    </w:p>
    <w:p>
      <w:r>
        <w:t>Programmer</w:t>
      </w:r>
    </w:p>
    <w:p>
      <w:r>
        <w:t>NanoNino</w:t>
      </w:r>
    </w:p>
    <w:p>
      <w:r>
        <w:t>01/2010 to 03/2011</w:t>
      </w:r>
    </w:p>
    <w:p>
      <w:r>
        <w:t>Flash Animation - Had written logical coding for motion animation and layer masking using Action script 2.0. Have developed mobile apps for Samsung Bada mobiles using C++ which includes SQLite database preparation, developing application, testing the application, and uploading the same in the Appstore.</w:t>
      </w:r>
    </w:p>
    <w:p>
      <w:pPr>
        <w:pStyle w:val="Heading1"/>
      </w:pPr>
      <w:r>
        <w:t>Awards</w:t>
      </w:r>
    </w:p>
    <w:p>
      <w:r>
        <w:t>test</w:t>
      </w:r>
    </w:p>
    <w:p>
      <w:r>
        <w:t>adfadf (3333)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
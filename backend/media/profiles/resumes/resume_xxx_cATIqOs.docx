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xxx</w:t>
      </w:r>
    </w:p>
    <w:p>
      <w:r>
        <w:t>Madurai</w:t>
      </w:r>
    </w:p>
    <w:p>
      <w:r>
        <w:t>9789100750</w:t>
      </w:r>
    </w:p>
    <w:p>
      <w:r>
        <w:t>raamamoorthy@gmail.com</w:t>
      </w:r>
    </w:p>
    <w:p>
      <w:pPr>
        <w:pStyle w:val="Heading2"/>
      </w:pPr>
      <w:r>
        <w:t>Skills</w:t>
      </w:r>
    </w:p>
    <w:p>
      <w:pPr>
        <w:pStyle w:val="Heading3"/>
      </w:pPr>
      <w:r>
        <w:t>Core Expertise</w:t>
      </w:r>
    </w:p>
    <w:p>
      <w:pPr>
        <w:pStyle w:val="Heading3"/>
      </w:pPr>
      <w:r>
        <w:t>Programming Languages</w:t>
      </w:r>
    </w:p>
    <w:p>
      <w:pPr>
        <w:pStyle w:val="Heading3"/>
      </w:pPr>
      <w:r>
        <w:t>Tools &amp; Platforms</w:t>
      </w:r>
    </w:p>
    <w:p>
      <w:pPr>
        <w:pStyle w:val="Heading3"/>
      </w:pPr>
      <w:r>
        <w:t>Management</w:t>
      </w:r>
    </w:p>
    <w:p>
      <w:pPr>
        <w:pStyle w:val="Heading2"/>
      </w:pPr>
      <w:r>
        <w:t>Education</w:t>
      </w:r>
    </w:p>
    <w:p>
      <w:pPr>
        <w:pStyle w:val="Heading2"/>
      </w:pPr>
      <w:r>
        <w:t>Professional Summary</w:t>
      </w:r>
    </w:p>
    <w:p>
      <w:r>
        <w:t>Hi I am ram, having experience around 10 years in MR DP. Experienced data processing professional with extensive expertise in survey programming, data analysis, and team management. Proven track record of implementing advanced analytical tools, streamlining data management systems, and delivering high-quality reports within tight deadlines. Skilled in multiple programming languages and industry-standard tools including SPSS, Python, and various survey platforms.</w:t>
      </w:r>
    </w:p>
    <w:p>
      <w:pPr>
        <w:pStyle w:val="Heading2"/>
      </w:pPr>
      <w:r>
        <w:t>Work Experience</w:t>
      </w:r>
    </w:p>
    <w:p>
      <w:pPr>
        <w:pStyle w:val="ListBullet"/>
      </w:pPr>
      <w:r>
        <w:t>Enhanced data analysis processes by implementing advanced analytical tools and techniques</w:t>
      </w:r>
    </w:p>
    <w:p>
      <w:pPr>
        <w:pStyle w:val="ListBullet"/>
      </w:pPr>
      <w:r>
        <w:t>Streamlined data management systems for increased efficiency and improved data quality</w:t>
      </w:r>
    </w:p>
    <w:p>
      <w:pPr>
        <w:pStyle w:val="ListBullet"/>
      </w:pPr>
      <w:r>
        <w:t>Developed comprehensive data strategies, aligning business objectives with data requirements</w:t>
      </w:r>
    </w:p>
    <w:p>
      <w:pPr>
        <w:pStyle w:val="ListBullet"/>
      </w:pPr>
      <w:r>
        <w:t>Led cross-functional teams in the design and implementation of robust data solutions</w:t>
      </w:r>
    </w:p>
    <w:p>
      <w:pPr>
        <w:pStyle w:val="ListBullet"/>
      </w:pPr>
      <w:r>
        <w:t>Collaborated with IT teams to maintain high-performance infrastructure supporting large-scale data processing workloads</w:t>
      </w:r>
    </w:p>
    <w:p>
      <w:pPr>
        <w:pStyle w:val="ListBullet"/>
      </w:pPr>
      <w:r>
        <w:t>Managed vendor relationships to ensure seamless integration of third-party data sources into internal systems</w:t>
      </w:r>
    </w:p>
    <w:p>
      <w:pPr>
        <w:pStyle w:val="ListBullet"/>
      </w:pPr>
      <w:r>
        <w:t>Reduced operational costs by automating repetitive tasks using scripting languages like Python</w:t>
      </w:r>
    </w:p>
    <w:p>
      <w:pPr>
        <w:pStyle w:val="ListBullet"/>
      </w:pPr>
      <w:r>
        <w:t>Analyzed large amounts of data to identify trends and find patterns, signals and hidden stories within data</w:t>
      </w:r>
    </w:p>
    <w:p>
      <w:pPr>
        <w:pStyle w:val="ListBullet"/>
      </w:pPr>
      <w:r>
        <w:t>Worked closely with management teams to plan, develop and execute technical strategies aligned to client's vision</w:t>
      </w:r>
    </w:p>
    <w:p>
      <w:pPr>
        <w:pStyle w:val="ListBullet"/>
      </w:pPr>
      <w:r>
        <w:t>Scripted surveys using platforms such as SurveyTogo, XEBO, Qualtrics, Shopmetrics, and other industry-standard tools</w:t>
      </w:r>
    </w:p>
    <w:p>
      <w:pPr>
        <w:pStyle w:val="ListBullet"/>
      </w:pPr>
      <w:r>
        <w:t>Ensured timely report delivery with high-quality standards</w:t>
      </w:r>
    </w:p>
    <w:p>
      <w:pPr>
        <w:pStyle w:val="ListBullet"/>
      </w:pPr>
      <w:r>
        <w:t>Effectively managed project execution and ensured the timely delivery of reports</w:t>
      </w:r>
    </w:p>
    <w:p>
      <w:pPr>
        <w:pStyle w:val="ListBullet"/>
      </w:pPr>
      <w:r>
        <w:t>Consistently met project deadlines while maintaining quality standards</w:t>
      </w:r>
    </w:p>
    <w:p>
      <w:pPr>
        <w:pStyle w:val="ListBullet"/>
      </w:pPr>
      <w:r>
        <w:t>Maintained open and clear communication with stakeholders throughout the project lifecycle</w:t>
      </w:r>
    </w:p>
    <w:p>
      <w:pPr>
        <w:pStyle w:val="ListBullet"/>
      </w:pPr>
      <w:r>
        <w:t>Actively engaged in learning new tools and technologies to stay updated in the field</w:t>
      </w:r>
    </w:p>
    <w:p>
      <w:pPr>
        <w:pStyle w:val="ListBullet"/>
      </w:pPr>
      <w:r>
        <w:t>Decided on data formats and prepared data structure using SPSS/FOXPRO to capture the data</w:t>
      </w:r>
    </w:p>
    <w:p>
      <w:pPr>
        <w:pStyle w:val="ListBullet"/>
      </w:pPr>
      <w:r>
        <w:t>Responsible to write SPSS syntax for Data Cleaning, Data transformation, Report generation, and Data Models</w:t>
      </w:r>
    </w:p>
    <w:p>
      <w:pPr>
        <w:pStyle w:val="ListBullet"/>
      </w:pPr>
      <w:r>
        <w:t>Responsible to write excel macros (VBA) where automation and data transformation are required</w:t>
      </w:r>
    </w:p>
    <w:p>
      <w:pPr>
        <w:pStyle w:val="ListBullet"/>
      </w:pPr>
      <w:r>
        <w:t>Website Development - Responsible to write PHP code to implement the logic based on the idea initiated by the designer</w:t>
      </w:r>
    </w:p>
    <w:p>
      <w:pPr>
        <w:pStyle w:val="ListBullet"/>
      </w:pPr>
      <w:r>
        <w:t>Engaged in giving access through different logins like Google, Facebook, and Yahoo to our website</w:t>
      </w:r>
    </w:p>
    <w:p>
      <w:pPr>
        <w:pStyle w:val="ListBullet"/>
      </w:pPr>
      <w:r>
        <w:t>Worked in implementing different payment gateways</w:t>
      </w:r>
    </w:p>
    <w:p>
      <w:pPr>
        <w:pStyle w:val="ListBullet"/>
      </w:pPr>
      <w:r>
        <w:t>Flash Animation - Had written logical coding for motion animation and layer masking using Action script 2.0</w:t>
      </w:r>
    </w:p>
    <w:p>
      <w:pPr>
        <w:pStyle w:val="ListBullet"/>
      </w:pPr>
      <w:r>
        <w:t>Developed mobile apps for Samsung Bada mobiles using C++</w:t>
      </w:r>
    </w:p>
    <w:p>
      <w:pPr>
        <w:pStyle w:val="ListBullet"/>
      </w:pPr>
      <w:r>
        <w:t>Included SQLite database preparation, developing application, testing the application, and uploading the same in the Appstore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
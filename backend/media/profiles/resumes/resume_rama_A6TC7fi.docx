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Professional Summary</w:t>
      </w:r>
    </w:p>
    <w:p>
      <w:pPr>
        <w:pStyle w:val="Heading1"/>
      </w:pPr>
      <w:r>
        <w:t>Work Experience</w:t>
      </w:r>
    </w:p>
    <w:p>
      <w:pPr>
        <w:pStyle w:val="Heading1"/>
      </w:pPr>
      <w:r>
        <w:t>Education</w:t>
      </w:r>
    </w:p>
    <w:p>
      <w:pPr>
        <w:pStyle w:val="Heading1"/>
      </w:pPr>
      <w:r>
        <w:t>Key Achievements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
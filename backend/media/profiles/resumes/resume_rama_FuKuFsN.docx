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Awards &amp; Recognition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
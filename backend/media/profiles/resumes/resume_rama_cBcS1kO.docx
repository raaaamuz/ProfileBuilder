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r>
        <w:t>"With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solutions."</w:t>
      </w:r>
    </w:p>
    <w:p>
      <w:pPr>
        <w:pStyle w:val="Heading1"/>
      </w:pPr>
      <w:r>
        <w:t>Work Experience</w:t>
      </w:r>
    </w:p>
    <w:p>
      <w:pPr>
        <w:pStyle w:val="Heading1"/>
      </w:pPr>
      <w:r>
        <w:t>Awards</w:t>
      </w:r>
    </w:p>
    <w:p>
      <w:pPr>
        <w:pStyle w:val="Heading1"/>
      </w:pPr>
      <w:r>
        <w:t>Achievements</w:t>
      </w:r>
    </w:p>
    <w:p>
      <w:pPr>
        <w:pStyle w:val="ListBullet"/>
      </w:pPr>
      <w:r>
        <w:t>No specific achievements listed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
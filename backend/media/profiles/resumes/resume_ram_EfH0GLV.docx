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Ramamoorthy Karuppan</w:t>
      </w:r>
    </w:p>
    <w:p>
      <w:r>
        <w:t>Madurai</w:t>
      </w:r>
    </w:p>
    <w:p>
      <w:r>
        <w:t>9789100750</w:t>
      </w:r>
    </w:p>
    <w:p>
      <w:r>
        <w:t>raamamoorthy@gmail.com</w:t>
      </w:r>
    </w:p>
    <w:p>
      <w:pPr>
        <w:pStyle w:val="Heading3"/>
      </w:pPr>
      <w:r>
        <w:t>Data Analysis Tools</w:t>
      </w:r>
    </w:p>
    <w:p>
      <w:pPr>
        <w:pStyle w:val="Heading3"/>
      </w:pPr>
      <w:r>
        <w:t>Programming &amp; Databases</w:t>
      </w:r>
    </w:p>
    <w:p>
      <w:pPr>
        <w:pStyle w:val="Heading3"/>
      </w:pPr>
      <w:r>
        <w:t>Development Frameworks</w:t>
      </w:r>
    </w:p>
    <w:p>
      <w:pPr>
        <w:pStyle w:val="Heading3"/>
      </w:pPr>
      <w:r>
        <w:t>AI &amp; Automation</w:t>
      </w:r>
    </w:p>
    <w:p>
      <w:pPr>
        <w:pStyle w:val="ListBullet"/>
      </w:pPr>
      <w:r>
        <w:t>Lead team and operations management for data analysis projects</w:t>
      </w:r>
    </w:p>
    <w:p>
      <w:pPr>
        <w:pStyle w:val="ListBullet"/>
      </w:pPr>
      <w:r>
        <w:t>Develop AI and automation solutions for enhanced data processing efficiency</w:t>
      </w:r>
    </w:p>
    <w:p>
      <w:pPr>
        <w:pStyle w:val="ListBullet"/>
      </w:pPr>
      <w:r>
        <w:t>Implement full-stack development solutions for analytical reporting systems</w:t>
      </w:r>
    </w:p>
    <w:p>
      <w:pPr>
        <w:pStyle w:val="ListBullet"/>
      </w:pPr>
      <w:r>
        <w:t>Ensure data accuracy and organizational standards across all analytical outputs</w:t>
      </w:r>
    </w:p>
    <w:p>
      <w:pPr>
        <w:pStyle w:val="ListBullet"/>
      </w:pPr>
      <w:r>
        <w:t>Led and managed team of 10+ data analysts generating accurate analytical reports</w:t>
      </w:r>
    </w:p>
    <w:p>
      <w:pPr>
        <w:pStyle w:val="ListBullet"/>
      </w:pPr>
      <w:r>
        <w:t>Established data quality standards and SOPs achieving 99%+ accuracy in reporting</w:t>
      </w:r>
    </w:p>
    <w:p>
      <w:pPr>
        <w:pStyle w:val="ListBullet"/>
      </w:pPr>
      <w:r>
        <w:t>Developed automated SPSS syntax generator for data cleaning and analysis workflows</w:t>
      </w:r>
    </w:p>
    <w:p>
      <w:pPr>
        <w:pStyle w:val="ListBullet"/>
      </w:pPr>
      <w:r>
        <w:t>Built Project Management System using React, Django, and PostgreSQL for performance tracking</w:t>
      </w:r>
    </w:p>
    <w:p>
      <w:pPr>
        <w:pStyle w:val="ListBullet"/>
      </w:pPr>
      <w:r>
        <w:t>Created automated report generation pipelines for Excel and PowerPoint outputs</w:t>
      </w:r>
    </w:p>
    <w:p>
      <w:pPr>
        <w:pStyle w:val="ListBullet"/>
      </w:pPr>
      <w:r>
        <w:t>Designed real-time dashboards for project monitoring and team performance analysis</w:t>
      </w:r>
    </w:p>
    <w:p>
      <w:pPr>
        <w:pStyle w:val="ListBullet"/>
      </w:pPr>
      <w:r>
        <w:t>Implemented Python automation reducing operational costs by 40%</w:t>
      </w:r>
    </w:p>
    <w:p>
      <w:pPr>
        <w:pStyle w:val="ListBullet"/>
      </w:pPr>
      <w:r>
        <w:t>Managed database systems and server operations for analytical infrastructure</w:t>
      </w:r>
    </w:p>
    <w:p>
      <w:pPr>
        <w:pStyle w:val="ListBullet"/>
      </w:pPr>
      <w:r>
        <w:t>Managed data processing operations and analytical workflows</w:t>
      </w:r>
    </w:p>
    <w:p>
      <w:pPr>
        <w:pStyle w:val="ListBullet"/>
      </w:pPr>
      <w:r>
        <w:t>Developed data organization systems for efficient analysis and reporting</w:t>
      </w:r>
    </w:p>
    <w:p>
      <w:pPr>
        <w:pStyle w:val="ListBullet"/>
      </w:pPr>
      <w:r>
        <w:t>Maintained operational performance reports for business decision support</w:t>
      </w:r>
    </w:p>
    <w:p>
      <w:pPr>
        <w:pStyle w:val="ListBullet"/>
      </w:pPr>
      <w:r>
        <w:t>Collaborated with teams to provide data insights and performance analysis</w:t>
      </w:r>
    </w:p>
    <w:p>
      <w:pPr>
        <w:pStyle w:val="ListBullet"/>
      </w:pPr>
      <w:r>
        <w:t>Led Global Travel Intention project across 40+ countries with comprehensive data analysis</w:t>
      </w:r>
    </w:p>
    <w:p>
      <w:pPr>
        <w:pStyle w:val="ListBullet"/>
      </w:pPr>
      <w:r>
        <w:t>Scripted surveys on Qualtrics, Forsta, SurveyTogo, and XEBO platforms</w:t>
      </w:r>
    </w:p>
    <w:p>
      <w:pPr>
        <w:pStyle w:val="ListBullet"/>
      </w:pPr>
      <w:r>
        <w:t>Developed automation tools using Excel VBA and Python for enhanced efficiency</w:t>
      </w:r>
    </w:p>
    <w:p>
      <w:pPr>
        <w:pStyle w:val="ListBullet"/>
      </w:pPr>
      <w:r>
        <w:t>Created SPSS syntax for data cleaning, transformation, and analytical report generation</w:t>
      </w:r>
    </w:p>
    <w:p>
      <w:pPr>
        <w:pStyle w:val="ListBullet"/>
      </w:pPr>
      <w:r>
        <w:t>Implemented MaxDiff and Conjoint survey designs for advanced analytics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
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Karuppan</w:t>
      </w:r>
    </w:p>
    <w:p>
      <w:r>
        <w:t>Madurai</w:t>
      </w:r>
    </w:p>
    <w:p>
      <w:r>
        <w:t>9789100750</w:t>
      </w:r>
    </w:p>
    <w:p>
      <w:r>
        <w:t>raamamoorthy@gmail.com</w:t>
      </w:r>
    </w:p>
    <w:p>
      <w:pPr>
        <w:pStyle w:val="Heading3"/>
      </w:pPr>
      <w:r>
        <w:t>AI &amp; Automation</w:t>
      </w:r>
    </w:p>
    <w:p>
      <w:pPr>
        <w:pStyle w:val="Heading3"/>
      </w:pPr>
      <w:r>
        <w:t>Development</w:t>
      </w:r>
    </w:p>
    <w:p>
      <w:pPr>
        <w:pStyle w:val="Heading3"/>
      </w:pPr>
      <w:r>
        <w:t>Data &amp; Analytics</w:t>
      </w:r>
    </w:p>
    <w:p>
      <w:pPr>
        <w:pStyle w:val="Heading3"/>
      </w:pPr>
      <w:r>
        <w:t>Research &amp; Survey Tools</w:t>
      </w:r>
    </w:p>
    <w:p>
      <w:pPr>
        <w:pStyle w:val="ListBullet"/>
      </w:pPr>
      <w:r>
        <w:t>TEAM &amp; OPERATIONS MANAGEMENT</w:t>
      </w:r>
    </w:p>
    <w:p>
      <w:pPr>
        <w:pStyle w:val="ListBullet"/>
      </w:pPr>
      <w:r>
        <w:t>AI &amp; AUTOMATION DEVELOPMENT (HANDS-ON)</w:t>
      </w:r>
    </w:p>
    <w:p>
      <w:pPr>
        <w:pStyle w:val="ListBullet"/>
      </w:pPr>
      <w:r>
        <w:t>FULL-STACK DEVELOPMENT (HANDS-ON)</w:t>
      </w:r>
    </w:p>
    <w:p>
      <w:pPr>
        <w:pStyle w:val="ListBullet"/>
      </w:pPr>
      <w:r>
        <w:t>Lead and manage a team of 10+ data analysts and developers</w:t>
      </w:r>
    </w:p>
    <w:p>
      <w:pPr>
        <w:pStyle w:val="ListBullet"/>
      </w:pPr>
      <w:r>
        <w:t>Oversee end-to-end project delivery for multiple concurrent survey research projects</w:t>
      </w:r>
    </w:p>
    <w:p>
      <w:pPr>
        <w:pStyle w:val="ListBullet"/>
      </w:pPr>
      <w:r>
        <w:t>Establish data quality standards and SOPs achieving 99%+ accuracy</w:t>
      </w:r>
    </w:p>
    <w:p>
      <w:pPr>
        <w:pStyle w:val="ListBullet"/>
      </w:pPr>
      <w:r>
        <w:t>Developed AI-powered open-end coding system using LLMs, reducing manual coding by 85%</w:t>
      </w:r>
    </w:p>
    <w:p>
      <w:pPr>
        <w:pStyle w:val="ListBullet"/>
      </w:pPr>
      <w:r>
        <w:t>Built automated SPSS syntax generator for data cleaning, recoding, and crosstabs</w:t>
      </w:r>
    </w:p>
    <w:p>
      <w:pPr>
        <w:pStyle w:val="ListBullet"/>
      </w:pPr>
      <w:r>
        <w:t>Integrated Google Gemini API for intelligent text classification and sentiment analysis</w:t>
      </w:r>
    </w:p>
    <w:p>
      <w:pPr>
        <w:pStyle w:val="ListBullet"/>
      </w:pPr>
      <w:r>
        <w:t>Designed and built Project Management System (React + Django + PostgreSQL)</w:t>
      </w:r>
    </w:p>
    <w:p>
      <w:pPr>
        <w:pStyle w:val="ListBullet"/>
      </w:pPr>
      <w:r>
        <w:t>Created automated report generation pipelines for Excel/PowerPoint outputs</w:t>
      </w:r>
    </w:p>
    <w:p>
      <w:pPr>
        <w:pStyle w:val="ListBullet"/>
      </w:pPr>
      <w:r>
        <w:t>Developed real-time dashboards for project monitoring and team performance</w:t>
      </w:r>
    </w:p>
    <w:p>
      <w:pPr>
        <w:pStyle w:val="ListBullet"/>
      </w:pPr>
      <w:r>
        <w:t>Architected API integrations with multiple AI providers (Gemini, Claude, GPT)</w:t>
      </w:r>
    </w:p>
    <w:p>
      <w:pPr>
        <w:pStyle w:val="ListBullet"/>
      </w:pPr>
      <w:r>
        <w:t>Led technical strategy for data processing and analytics operations</w:t>
      </w:r>
    </w:p>
    <w:p>
      <w:pPr>
        <w:pStyle w:val="ListBullet"/>
      </w:pPr>
      <w:r>
        <w:t>Implemented Python automation reducing operational costs by 40%</w:t>
      </w:r>
    </w:p>
    <w:p>
      <w:pPr>
        <w:pStyle w:val="ListBullet"/>
      </w:pPr>
      <w:r>
        <w:t>Managed cross-functional teams delivering solutions for global clients</w:t>
      </w:r>
    </w:p>
    <w:p>
      <w:pPr>
        <w:pStyle w:val="ListBullet"/>
      </w:pPr>
      <w:r>
        <w:t>Designed data quality frameworks achieving 99%+ accuracy</w:t>
      </w:r>
    </w:p>
    <w:p>
      <w:pPr>
        <w:pStyle w:val="ListBullet"/>
      </w:pPr>
      <w:r>
        <w:t>Led GTI (Global Travel Intention) project across 40+ countries with 25+ language overlays</w:t>
      </w:r>
    </w:p>
    <w:p>
      <w:pPr>
        <w:pStyle w:val="ListBullet"/>
      </w:pPr>
      <w:r>
        <w:t>Scripted surveys on Qualtrics, Forsta, SurveyTogo, XEBO platforms</w:t>
      </w:r>
    </w:p>
    <w:p>
      <w:pPr>
        <w:pStyle w:val="ListBullet"/>
      </w:pPr>
      <w:r>
        <w:t>Developed automation tools using Excel VBA and Python</w:t>
      </w:r>
    </w:p>
    <w:p>
      <w:pPr>
        <w:pStyle w:val="ListBullet"/>
      </w:pPr>
      <w:r>
        <w:t>Wrote SPSS syntax for data cleaning, transformation, and report generation</w:t>
      </w:r>
    </w:p>
    <w:p>
      <w:pPr>
        <w:pStyle w:val="ListBullet"/>
      </w:pPr>
      <w:r>
        <w:t>Developed Excel VBA macros for automation workflows</w:t>
      </w:r>
    </w:p>
    <w:p>
      <w:pPr>
        <w:pStyle w:val="ListBullet"/>
      </w:pPr>
      <w:r>
        <w:t>Implemented MaxDiff and Conjoint survey designs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
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RAMAMOORTHY K</w:t>
      </w:r>
    </w:p>
    <w:p>
      <w:pPr>
        <w:pStyle w:val="Heading1"/>
      </w:pPr>
      <w:r>
        <w:t>PROFESSIONAL SUMMARY</w:t>
      </w:r>
    </w:p>
    <w:p>
      <w:pPr>
        <w:pStyle w:val="Heading1"/>
      </w:pPr>
      <w:r>
        <w:t>WORK EXPERIENCE</w:t>
      </w:r>
    </w:p>
    <w:p>
      <w:pPr>
        <w:pStyle w:val="Heading1"/>
      </w:pPr>
      <w:r>
        <w:t>EDUCATION</w:t>
      </w:r>
    </w:p>
    <w:p>
      <w:pPr>
        <w:pStyle w:val="Heading1"/>
      </w:pPr>
      <w:r>
        <w:t>TECHNICAL SKILLS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
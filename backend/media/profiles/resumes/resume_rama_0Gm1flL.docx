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AWARDS</w:t>
      </w:r>
    </w:p>
    <w:p>
      <w:pPr>
        <w:pStyle w:val="Heading1"/>
      </w:pPr>
      <w:r>
        <w:t>ACHIEVEMENTS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
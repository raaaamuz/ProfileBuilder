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RAMAMOORTHY K</w:t>
      </w:r>
    </w:p>
    <w:p>
      <w:pPr>
        <w:pStyle w:val="Heading1"/>
      </w:pPr>
      <w:r>
        <w:t>Skills</w:t>
      </w:r>
    </w:p>
    <w:p>
      <w:pPr>
        <w:pStyle w:val="Heading1"/>
      </w:pPr>
      <w:r>
        <w:t>Education</w:t>
      </w:r>
    </w:p>
    <w:p>
      <w:pPr>
        <w:pStyle w:val="Heading1"/>
      </w:pPr>
      <w:r>
        <w:t>Professional Summary</w:t>
      </w:r>
    </w:p>
    <w:p>
      <w:pPr>
        <w:pStyle w:val="Heading1"/>
      </w:pPr>
      <w:r>
        <w:t>Professional Experience</w:t>
      </w:r>
    </w:p>
    <w:p>
      <w:pPr>
        <w:pStyle w:val="Heading1"/>
      </w:pPr>
      <w:r>
        <w:t>Awards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